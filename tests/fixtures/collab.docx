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LightOffice collaboration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